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15BE3" w14:textId="77777777" w:rsidR="00215A96" w:rsidRPr="00394469" w:rsidRDefault="00000000" w:rsidP="00394469">
      <w:pPr>
        <w:rPr>
          <w:b/>
          <w:bCs/>
          <w:color w:val="0070C0"/>
          <w:sz w:val="24"/>
          <w:szCs w:val="24"/>
        </w:rPr>
      </w:pPr>
      <w:r w:rsidRPr="00394469">
        <w:rPr>
          <w:b/>
          <w:bCs/>
          <w:color w:val="0070C0"/>
          <w:sz w:val="24"/>
          <w:szCs w:val="24"/>
        </w:rPr>
        <w:t>SAID NOUASRIA</w:t>
      </w:r>
    </w:p>
    <w:p w14:paraId="71BF01AF" w14:textId="047C96FC" w:rsidR="00215A96" w:rsidRPr="004667B8" w:rsidRDefault="004667B8" w:rsidP="004667B8">
      <w:pPr>
        <w:rPr>
          <w:b/>
          <w:bCs/>
          <w:lang w:val="fr-FR"/>
        </w:rPr>
      </w:pPr>
      <w:r w:rsidRPr="004667B8">
        <w:rPr>
          <w:lang w:val="fr-FR"/>
        </w:rPr>
        <w:t>Téléphone :</w:t>
      </w:r>
      <w:r w:rsidR="00FB35F1" w:rsidRPr="004667B8">
        <w:rPr>
          <w:sz w:val="20"/>
          <w:szCs w:val="20"/>
          <w:lang w:val="fr-FR"/>
        </w:rPr>
        <w:t>+212615930928</w:t>
      </w:r>
      <w:r w:rsidR="00FB35F1" w:rsidRPr="004667B8">
        <w:rPr>
          <w:b/>
          <w:bCs/>
          <w:sz w:val="20"/>
          <w:szCs w:val="20"/>
          <w:lang w:val="fr-FR"/>
        </w:rPr>
        <w:t xml:space="preserve"> </w:t>
      </w:r>
      <w:r w:rsidRPr="004667B8">
        <w:rPr>
          <w:lang w:val="fr-FR"/>
        </w:rPr>
        <w:t xml:space="preserve">| </w:t>
      </w:r>
      <w:r w:rsidR="00FB35F1" w:rsidRPr="004667B8">
        <w:rPr>
          <w:sz w:val="20"/>
          <w:szCs w:val="20"/>
          <w:lang w:val="fr-FR"/>
        </w:rPr>
        <w:t xml:space="preserve">+212720478379 </w:t>
      </w:r>
      <w:r w:rsidRPr="004667B8">
        <w:rPr>
          <w:lang w:val="fr-FR"/>
        </w:rPr>
        <w:t>(WhatsApp &amp; Appel)</w:t>
      </w:r>
      <w:r w:rsidRPr="004667B8">
        <w:rPr>
          <w:lang w:val="fr-FR"/>
        </w:rPr>
        <w:br/>
        <w:t xml:space="preserve">E-mail: </w:t>
      </w:r>
      <w:r w:rsidR="00FB35F1" w:rsidRPr="004667B8">
        <w:rPr>
          <w:sz w:val="20"/>
          <w:szCs w:val="20"/>
          <w:lang w:val="fr-FR"/>
        </w:rPr>
        <w:t>saidnouasria.pro@gmail.com</w:t>
      </w:r>
      <w:r w:rsidRPr="004667B8">
        <w:rPr>
          <w:sz w:val="20"/>
          <w:szCs w:val="20"/>
          <w:lang w:val="fr-FR"/>
        </w:rPr>
        <w:br/>
      </w:r>
      <w:r w:rsidRPr="004667B8">
        <w:rPr>
          <w:lang w:val="fr-FR"/>
        </w:rPr>
        <w:t xml:space="preserve">Localisation: </w:t>
      </w:r>
      <w:r w:rsidR="00FB35F1" w:rsidRPr="004667B8">
        <w:rPr>
          <w:lang w:val="fr-FR"/>
        </w:rPr>
        <w:t>Rommani, Khémisset</w:t>
      </w:r>
      <w:r w:rsidRPr="004667B8">
        <w:rPr>
          <w:lang w:val="fr-FR"/>
        </w:rPr>
        <w:t>, Morocco</w:t>
      </w:r>
      <w:r w:rsidRPr="004667B8">
        <w:rPr>
          <w:lang w:val="fr-FR"/>
        </w:rPr>
        <w:br/>
        <w:t>Portfolio: https://saidnpro.github.io/home/</w:t>
      </w:r>
      <w:r w:rsidRPr="004667B8">
        <w:rPr>
          <w:lang w:val="fr-FR"/>
        </w:rPr>
        <w:br/>
        <w:t>LinkedIn: https://www.linkedin.com/in/saidnouasria/</w:t>
      </w:r>
      <w:r w:rsidRPr="004667B8">
        <w:rPr>
          <w:lang w:val="fr-FR"/>
        </w:rPr>
        <w:br/>
        <w:t>Behance: https://behance.net/saidnouasria2</w:t>
      </w:r>
      <w:r w:rsidRPr="004667B8">
        <w:rPr>
          <w:lang w:val="fr-FR"/>
        </w:rPr>
        <w:br/>
        <w:t>YouTube: https://youtube.com/@said-nouasria</w:t>
      </w:r>
    </w:p>
    <w:p w14:paraId="4A902717" w14:textId="77777777" w:rsidR="004667B8" w:rsidRDefault="004667B8" w:rsidP="004667B8">
      <w:pPr>
        <w:rPr>
          <w:b/>
          <w:bCs/>
          <w:color w:val="0070C0"/>
          <w:sz w:val="24"/>
          <w:szCs w:val="24"/>
        </w:rPr>
      </w:pPr>
      <w:r w:rsidRPr="004667B8">
        <w:rPr>
          <w:b/>
          <w:bCs/>
          <w:color w:val="0070C0"/>
          <w:sz w:val="24"/>
          <w:szCs w:val="24"/>
        </w:rPr>
        <w:t>Résumé professionnel</w:t>
      </w:r>
    </w:p>
    <w:p w14:paraId="7D96DB47" w14:textId="35648245" w:rsidR="00394469" w:rsidRPr="004667B8" w:rsidRDefault="004667B8" w:rsidP="004667B8">
      <w:pPr>
        <w:rPr>
          <w:b/>
          <w:bCs/>
          <w:lang w:val="fr-FR"/>
        </w:rPr>
      </w:pPr>
      <w:r w:rsidRPr="004667B8">
        <w:rPr>
          <w:lang w:val="fr-FR"/>
        </w:rPr>
        <w:t>Je m’efforce de développer continuellement mes compétences techniques et j’apprécie celles et ceux qui m’inspirent et soutiennent mon parcours d’apprentissage. Avec passion et respect, j’aime partager mes connaissances et aider les autres à atteindre leur plein potentiel et à réaliser leurs rêves.</w:t>
      </w:r>
      <w:r w:rsidR="00394469" w:rsidRPr="004667B8">
        <w:rPr>
          <w:lang w:val="fr-FR"/>
        </w:rPr>
        <w:t>.</w:t>
      </w:r>
    </w:p>
    <w:p w14:paraId="2BD7527F" w14:textId="77777777" w:rsidR="004667B8" w:rsidRDefault="004667B8" w:rsidP="004667B8">
      <w:pPr>
        <w:rPr>
          <w:b/>
          <w:bCs/>
          <w:color w:val="0070C0"/>
          <w:sz w:val="24"/>
          <w:szCs w:val="24"/>
        </w:rPr>
      </w:pPr>
      <w:r w:rsidRPr="004667B8">
        <w:rPr>
          <w:b/>
          <w:bCs/>
          <w:color w:val="0070C0"/>
          <w:sz w:val="24"/>
          <w:szCs w:val="24"/>
        </w:rPr>
        <w:t>Compétences clés</w:t>
      </w:r>
    </w:p>
    <w:p w14:paraId="56E01586" w14:textId="2D3D8300" w:rsidR="00215A96" w:rsidRDefault="00000000" w:rsidP="004667B8">
      <w:r>
        <w:t>- Graphic Design (Photoshop, Illustrator, Canva)</w:t>
      </w:r>
    </w:p>
    <w:p w14:paraId="6DA6A53F" w14:textId="5A2DB842" w:rsidR="00215A96" w:rsidRDefault="00000000" w:rsidP="004667B8">
      <w:r>
        <w:t xml:space="preserve">- </w:t>
      </w:r>
      <w:r w:rsidR="004667B8" w:rsidRPr="004667B8">
        <w:t xml:space="preserve">Conception Web </w:t>
      </w:r>
      <w:r>
        <w:t>(WordPress, Elementor, HTML, CSS)</w:t>
      </w:r>
    </w:p>
    <w:p w14:paraId="2D1E4D7C" w14:textId="2C6E205F" w:rsidR="00215A96" w:rsidRDefault="00000000" w:rsidP="004667B8">
      <w:r>
        <w:t xml:space="preserve">- </w:t>
      </w:r>
      <w:r w:rsidR="004667B8" w:rsidRPr="004667B8">
        <w:t>Montage vidéo</w:t>
      </w:r>
      <w:r w:rsidR="004667B8">
        <w:t xml:space="preserve"> </w:t>
      </w:r>
      <w:r>
        <w:t>(Adobe Premiere Pro, CapCut, PowerDirector)</w:t>
      </w:r>
    </w:p>
    <w:p w14:paraId="7E8F6197" w14:textId="7A0B1DC3" w:rsidR="00215A96" w:rsidRDefault="00000000" w:rsidP="004667B8">
      <w:r>
        <w:t xml:space="preserve">- </w:t>
      </w:r>
      <w:r w:rsidR="004667B8" w:rsidRPr="004667B8">
        <w:t xml:space="preserve">Modélisation 3D </w:t>
      </w:r>
      <w:r>
        <w:t>(SketchUp, Rendering)</w:t>
      </w:r>
    </w:p>
    <w:p w14:paraId="5D9FCC00" w14:textId="77777777" w:rsidR="00215A96" w:rsidRDefault="00000000">
      <w:r>
        <w:t>- Microsoft Office (Word, Excel, PowerPoint)</w:t>
      </w:r>
    </w:p>
    <w:p w14:paraId="5661F670" w14:textId="55656582" w:rsidR="00215A96" w:rsidRPr="004667B8" w:rsidRDefault="00000000" w:rsidP="004667B8">
      <w:pPr>
        <w:rPr>
          <w:lang w:val="fr-FR"/>
        </w:rPr>
      </w:pPr>
      <w:r w:rsidRPr="004667B8">
        <w:rPr>
          <w:lang w:val="fr-FR"/>
        </w:rPr>
        <w:t xml:space="preserve">- </w:t>
      </w:r>
      <w:r w:rsidR="004667B8" w:rsidRPr="004667B8">
        <w:rPr>
          <w:lang w:val="fr-FR"/>
        </w:rPr>
        <w:t>Installation et dépannage des systèmes d’exploitation</w:t>
      </w:r>
    </w:p>
    <w:p w14:paraId="073809BF" w14:textId="4C699D79" w:rsidR="00215A96" w:rsidRPr="004667B8" w:rsidRDefault="00000000" w:rsidP="004667B8">
      <w:pPr>
        <w:rPr>
          <w:lang w:val="fr-FR"/>
        </w:rPr>
      </w:pPr>
      <w:r w:rsidRPr="004667B8">
        <w:rPr>
          <w:lang w:val="fr-FR"/>
        </w:rPr>
        <w:t xml:space="preserve">- </w:t>
      </w:r>
      <w:r w:rsidR="004667B8" w:rsidRPr="004667B8">
        <w:rPr>
          <w:lang w:val="fr-FR"/>
        </w:rPr>
        <w:t>Édition de PDF et conversion de fichiers</w:t>
      </w:r>
    </w:p>
    <w:p w14:paraId="0BDA9CD0" w14:textId="417FA794" w:rsidR="00215A96" w:rsidRPr="004667B8" w:rsidRDefault="00000000" w:rsidP="004667B8">
      <w:pPr>
        <w:rPr>
          <w:lang w:val="fr-FR"/>
        </w:rPr>
      </w:pPr>
      <w:r w:rsidRPr="004667B8">
        <w:rPr>
          <w:lang w:val="fr-FR"/>
        </w:rPr>
        <w:t xml:space="preserve">- </w:t>
      </w:r>
      <w:r w:rsidR="004667B8" w:rsidRPr="004667B8">
        <w:rPr>
          <w:lang w:val="fr-FR"/>
        </w:rPr>
        <w:t>Bureau à distance (AnyDesk)</w:t>
      </w:r>
    </w:p>
    <w:p w14:paraId="2EDA6CD1" w14:textId="77777777" w:rsidR="004667B8" w:rsidRPr="004667B8" w:rsidRDefault="004667B8" w:rsidP="004667B8">
      <w:pPr>
        <w:spacing w:after="160" w:line="259" w:lineRule="auto"/>
        <w:rPr>
          <w:b/>
          <w:bCs/>
          <w:color w:val="0070C0"/>
          <w:sz w:val="24"/>
          <w:szCs w:val="24"/>
          <w:lang w:val="fr-FR"/>
        </w:rPr>
      </w:pPr>
      <w:r w:rsidRPr="004667B8">
        <w:rPr>
          <w:b/>
          <w:bCs/>
          <w:color w:val="0070C0"/>
          <w:sz w:val="24"/>
          <w:szCs w:val="24"/>
          <w:lang w:val="fr-FR"/>
        </w:rPr>
        <w:t>Expérience professionnelle</w:t>
      </w:r>
    </w:p>
    <w:p w14:paraId="75A61708" w14:textId="77777777" w:rsidR="004667B8" w:rsidRDefault="004667B8" w:rsidP="004667B8">
      <w:pPr>
        <w:spacing w:after="160" w:line="259" w:lineRule="auto"/>
        <w:rPr>
          <w:rFonts w:cs="Calibri"/>
          <w:sz w:val="20"/>
          <w:szCs w:val="20"/>
          <w:lang w:val="fr-FR"/>
        </w:rPr>
      </w:pPr>
      <w:r w:rsidRPr="004667B8">
        <w:rPr>
          <w:rFonts w:cs="Calibri"/>
          <w:sz w:val="20"/>
          <w:szCs w:val="20"/>
          <w:lang w:val="fr-FR"/>
        </w:rPr>
        <w:t>Un an d’expérience en tant que designer Photoshop dans une bibliothèque de design et d’impression à Tanger (2023)</w:t>
      </w:r>
    </w:p>
    <w:p w14:paraId="3840AC74" w14:textId="77777777" w:rsidR="004667B8" w:rsidRPr="004667B8" w:rsidRDefault="004667B8" w:rsidP="004667B8">
      <w:pPr>
        <w:spacing w:after="160" w:line="259" w:lineRule="auto"/>
        <w:rPr>
          <w:sz w:val="20"/>
          <w:szCs w:val="20"/>
          <w:lang w:val="fr-FR"/>
        </w:rPr>
      </w:pPr>
      <w:r w:rsidRPr="004667B8">
        <w:rPr>
          <w:sz w:val="20"/>
          <w:szCs w:val="20"/>
          <w:lang w:val="fr-FR"/>
        </w:rPr>
        <w:t>Graphiste et monteur vidéo indépendant (2020)</w:t>
      </w:r>
    </w:p>
    <w:p w14:paraId="78730411" w14:textId="77777777" w:rsidR="004667B8" w:rsidRDefault="004667B8" w:rsidP="004667B8">
      <w:pPr>
        <w:rPr>
          <w:rFonts w:cs="Calibri"/>
          <w:sz w:val="20"/>
          <w:szCs w:val="20"/>
          <w:lang w:val="fr-FR"/>
        </w:rPr>
      </w:pPr>
      <w:r w:rsidRPr="004667B8">
        <w:rPr>
          <w:rFonts w:cs="Calibri"/>
          <w:sz w:val="20"/>
          <w:szCs w:val="20"/>
          <w:lang w:val="fr-FR"/>
        </w:rPr>
        <w:t>Trois mois d’expérience en réparation de systèmes Windows et réinitialisation d’usine de téléphones Android dans un atelier de réparation (2019)</w:t>
      </w:r>
    </w:p>
    <w:p w14:paraId="164083D1" w14:textId="77777777" w:rsidR="004667B8" w:rsidRDefault="004667B8" w:rsidP="004667B8">
      <w:pPr>
        <w:rPr>
          <w:b/>
          <w:bCs/>
          <w:color w:val="0070C0"/>
          <w:sz w:val="24"/>
          <w:szCs w:val="24"/>
        </w:rPr>
      </w:pPr>
      <w:r w:rsidRPr="004667B8">
        <w:rPr>
          <w:b/>
          <w:bCs/>
          <w:color w:val="0070C0"/>
          <w:sz w:val="24"/>
          <w:szCs w:val="24"/>
        </w:rPr>
        <w:t>Formation académique</w:t>
      </w:r>
    </w:p>
    <w:p w14:paraId="2CB9F706" w14:textId="631A5540" w:rsidR="00215A96" w:rsidRPr="004667B8" w:rsidRDefault="004667B8" w:rsidP="004667B8">
      <w:pPr>
        <w:rPr>
          <w:lang w:val="fr-FR"/>
        </w:rPr>
      </w:pPr>
      <w:r w:rsidRPr="004667B8">
        <w:rPr>
          <w:lang w:val="fr-FR"/>
        </w:rPr>
        <w:t>Diplôme en Études Électriques du Bâtiment — Office de la Formation Professionnelle et de la Promotion du Travail (2024)</w:t>
      </w:r>
      <w:r w:rsidRPr="004667B8">
        <w:rPr>
          <w:lang w:val="fr-FR"/>
        </w:rPr>
        <w:br/>
        <w:t>Niveau Baccalauréat en Sciences de la Vie et de la Terre (2018)</w:t>
      </w:r>
    </w:p>
    <w:p w14:paraId="6048D474" w14:textId="77777777" w:rsidR="00FB35F1" w:rsidRPr="004667B8" w:rsidRDefault="00FB35F1">
      <w:pPr>
        <w:rPr>
          <w:lang w:val="fr-FR"/>
        </w:rPr>
      </w:pPr>
    </w:p>
    <w:p w14:paraId="4210A338" w14:textId="77777777" w:rsidR="004667B8" w:rsidRDefault="004667B8" w:rsidP="004667B8">
      <w:pPr>
        <w:rPr>
          <w:b/>
          <w:bCs/>
          <w:color w:val="0070C0"/>
          <w:sz w:val="24"/>
          <w:szCs w:val="24"/>
        </w:rPr>
      </w:pPr>
      <w:r w:rsidRPr="004667B8">
        <w:rPr>
          <w:b/>
          <w:bCs/>
          <w:color w:val="0070C0"/>
          <w:sz w:val="24"/>
          <w:szCs w:val="24"/>
        </w:rPr>
        <w:t>Certifications et LinkedIn Learning</w:t>
      </w:r>
    </w:p>
    <w:p w14:paraId="296EFD12" w14:textId="357E1C4E" w:rsidR="00215A96" w:rsidRDefault="00000000" w:rsidP="004667B8">
      <w:r>
        <w:t>- Photoshop (Certificate)</w:t>
      </w:r>
    </w:p>
    <w:p w14:paraId="21EF6B0A" w14:textId="77777777" w:rsidR="00215A96" w:rsidRDefault="00000000">
      <w:r>
        <w:t>- Office 365</w:t>
      </w:r>
    </w:p>
    <w:p w14:paraId="78EA2DC1" w14:textId="761ABA2E" w:rsidR="00215A96" w:rsidRDefault="00000000" w:rsidP="004667B8">
      <w:r>
        <w:t xml:space="preserve">- Illustrator 2021 </w:t>
      </w:r>
      <w:r w:rsidR="004667B8" w:rsidRPr="004667B8">
        <w:t>Démarrage rapide</w:t>
      </w:r>
    </w:p>
    <w:p w14:paraId="4AEA3E1F" w14:textId="77777777" w:rsidR="00215A96" w:rsidRDefault="00000000">
      <w:r>
        <w:t>- Adobe Premiere Pro</w:t>
      </w:r>
    </w:p>
    <w:p w14:paraId="175E1297" w14:textId="77777777" w:rsidR="00215A96" w:rsidRDefault="00000000">
      <w:r>
        <w:t>- WordPress Installation &amp; Setup</w:t>
      </w:r>
    </w:p>
    <w:p w14:paraId="0EFBF0D8" w14:textId="77777777" w:rsidR="00215A96" w:rsidRDefault="00000000">
      <w:r>
        <w:t>- Semantic HTML and CSS</w:t>
      </w:r>
    </w:p>
    <w:p w14:paraId="7D16099A" w14:textId="22AF0A25" w:rsidR="00215A96" w:rsidRDefault="00000000" w:rsidP="00394469">
      <w:r>
        <w:t>- Google Digital Marketing (2019)</w:t>
      </w:r>
    </w:p>
    <w:p w14:paraId="329F3B40" w14:textId="6DB3AAB9" w:rsidR="00394469" w:rsidRPr="00E51C92" w:rsidRDefault="00394469">
      <w:pPr>
        <w:rPr>
          <w:sz w:val="24"/>
          <w:szCs w:val="24"/>
        </w:rPr>
      </w:pPr>
      <w:r w:rsidRPr="00E51C92">
        <w:rPr>
          <w:b/>
          <w:bCs/>
          <w:color w:val="000000" w:themeColor="text1"/>
        </w:rPr>
        <w:t xml:space="preserve">- </w:t>
      </w:r>
      <w:r w:rsidRPr="00E51C92">
        <w:rPr>
          <w:color w:val="000000" w:themeColor="text1"/>
        </w:rPr>
        <w:t>Sketchup 3D</w:t>
      </w:r>
      <w:r w:rsidRPr="00E51C92">
        <w:rPr>
          <w:b/>
          <w:bCs/>
          <w:color w:val="000000" w:themeColor="text1"/>
        </w:rPr>
        <w:t xml:space="preserve">      </w:t>
      </w:r>
      <w:r w:rsidRPr="00E51C92">
        <w:rPr>
          <w:sz w:val="24"/>
          <w:szCs w:val="24"/>
        </w:rPr>
        <w:t xml:space="preserve">                   </w:t>
      </w:r>
    </w:p>
    <w:p w14:paraId="2FF4DF2D" w14:textId="77777777" w:rsidR="004667B8" w:rsidRDefault="004667B8" w:rsidP="004667B8">
      <w:pPr>
        <w:rPr>
          <w:b/>
          <w:bCs/>
          <w:color w:val="0070C0"/>
          <w:sz w:val="24"/>
          <w:szCs w:val="24"/>
        </w:rPr>
      </w:pPr>
      <w:r w:rsidRPr="004667B8">
        <w:rPr>
          <w:b/>
          <w:bCs/>
          <w:color w:val="0070C0"/>
          <w:sz w:val="24"/>
          <w:szCs w:val="24"/>
        </w:rPr>
        <w:t>Langues</w:t>
      </w:r>
    </w:p>
    <w:p w14:paraId="04B8D150" w14:textId="698F892C" w:rsidR="00215A96" w:rsidRPr="00F9513F" w:rsidRDefault="00000000" w:rsidP="00F9513F">
      <w:pPr>
        <w:rPr>
          <w:lang w:val="fr-FR"/>
        </w:rPr>
      </w:pPr>
      <w:r w:rsidRPr="004667B8">
        <w:rPr>
          <w:lang w:val="fr-FR"/>
        </w:rPr>
        <w:t xml:space="preserve">• </w:t>
      </w:r>
      <w:r w:rsidR="004667B8" w:rsidRPr="004667B8">
        <w:rPr>
          <w:lang w:val="fr-FR"/>
        </w:rPr>
        <w:t>Anglais (écrit basique et oral en amélioration)</w:t>
      </w:r>
      <w:r w:rsidRPr="004667B8">
        <w:rPr>
          <w:lang w:val="fr-FR"/>
        </w:rPr>
        <w:br/>
        <w:t xml:space="preserve">• </w:t>
      </w:r>
      <w:r w:rsidR="00F9513F" w:rsidRPr="00F9513F">
        <w:rPr>
          <w:lang w:val="fr-FR"/>
        </w:rPr>
        <w:t>Arabe (courant)</w:t>
      </w:r>
      <w:r w:rsidRPr="004667B8">
        <w:rPr>
          <w:lang w:val="fr-FR"/>
        </w:rPr>
        <w:br/>
        <w:t xml:space="preserve">• </w:t>
      </w:r>
      <w:r w:rsidR="00F9513F" w:rsidRPr="00F9513F">
        <w:rPr>
          <w:lang w:val="fr-FR"/>
        </w:rPr>
        <w:t>Français (intermédiaire)</w:t>
      </w:r>
    </w:p>
    <w:p w14:paraId="6FFEEE46" w14:textId="77777777" w:rsidR="00F9513F" w:rsidRDefault="00F9513F" w:rsidP="00F9513F">
      <w:pPr>
        <w:rPr>
          <w:b/>
          <w:bCs/>
          <w:color w:val="0070C0"/>
          <w:sz w:val="24"/>
          <w:szCs w:val="24"/>
        </w:rPr>
      </w:pPr>
      <w:r w:rsidRPr="00F9513F">
        <w:rPr>
          <w:b/>
          <w:bCs/>
          <w:color w:val="0070C0"/>
          <w:sz w:val="24"/>
          <w:szCs w:val="24"/>
        </w:rPr>
        <w:t>Loisirs</w:t>
      </w:r>
    </w:p>
    <w:p w14:paraId="34859E97" w14:textId="05BDAEA5" w:rsidR="00215A96" w:rsidRPr="00F9513F" w:rsidRDefault="00000000" w:rsidP="00F9513F">
      <w:pPr>
        <w:rPr>
          <w:lang w:val="fr-FR"/>
        </w:rPr>
      </w:pPr>
      <w:r w:rsidRPr="00F9513F">
        <w:rPr>
          <w:lang w:val="fr-FR"/>
        </w:rPr>
        <w:t xml:space="preserve">• </w:t>
      </w:r>
      <w:r w:rsidR="00F9513F" w:rsidRPr="00F9513F">
        <w:rPr>
          <w:lang w:val="fr-FR"/>
        </w:rPr>
        <w:t>Recherche sur Internet</w:t>
      </w:r>
      <w:r w:rsidRPr="00F9513F">
        <w:rPr>
          <w:lang w:val="fr-FR"/>
        </w:rPr>
        <w:br/>
        <w:t xml:space="preserve">• </w:t>
      </w:r>
      <w:r w:rsidR="00F9513F" w:rsidRPr="00F9513F">
        <w:rPr>
          <w:lang w:val="fr-FR"/>
        </w:rPr>
        <w:t>Voyage</w:t>
      </w:r>
      <w:r w:rsidRPr="00F9513F">
        <w:rPr>
          <w:lang w:val="fr-FR"/>
        </w:rPr>
        <w:br/>
        <w:t xml:space="preserve">• </w:t>
      </w:r>
      <w:r w:rsidR="00F9513F" w:rsidRPr="00F9513F">
        <w:rPr>
          <w:lang w:val="fr-FR"/>
        </w:rPr>
        <w:t>Apprentissage de nouveaux outils de design</w:t>
      </w:r>
    </w:p>
    <w:p w14:paraId="5B5636A3" w14:textId="77777777" w:rsidR="00365BFA" w:rsidRPr="00F9513F" w:rsidRDefault="00365BFA">
      <w:pPr>
        <w:rPr>
          <w:lang w:val="fr-FR"/>
        </w:rPr>
      </w:pPr>
    </w:p>
    <w:p w14:paraId="310D852A" w14:textId="77777777" w:rsidR="00F9513F" w:rsidRDefault="00F9513F" w:rsidP="00F9513F">
      <w:pPr>
        <w:spacing w:after="0"/>
        <w:rPr>
          <w:lang w:val="fr-FR"/>
        </w:rPr>
      </w:pPr>
      <w:r w:rsidRPr="00F9513F">
        <w:rPr>
          <w:lang w:val="fr-FR"/>
        </w:rPr>
        <w:t>Remarque : Ce CV est conçu pour être entièrement compatible avec les systèmes ATS tout en conservant un design professionnel. Je vous invite avec plaisir à explorer mon portfolio pour découvrir plus en détail mon travail créatif et les documents bien conçus de cette version en français et en anglais :</w:t>
      </w:r>
    </w:p>
    <w:p w14:paraId="273655D0" w14:textId="07891594" w:rsidR="00365BFA" w:rsidRPr="00F9513F" w:rsidRDefault="00365BFA" w:rsidP="00365BFA">
      <w:pPr>
        <w:rPr>
          <w:sz w:val="20"/>
          <w:szCs w:val="20"/>
          <w:lang w:val="fr-FR"/>
        </w:rPr>
      </w:pPr>
      <w:r w:rsidRPr="00F9513F">
        <w:rPr>
          <w:b/>
          <w:bCs/>
          <w:sz w:val="20"/>
          <w:szCs w:val="20"/>
          <w:lang w:val="fr-FR"/>
        </w:rPr>
        <w:t>https://saidnpro.github.io/home/</w:t>
      </w:r>
    </w:p>
    <w:sectPr w:rsidR="00365BFA" w:rsidRPr="00F951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A69BE"/>
    <w:multiLevelType w:val="hybridMultilevel"/>
    <w:tmpl w:val="B7A6E5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3C5274"/>
    <w:multiLevelType w:val="hybridMultilevel"/>
    <w:tmpl w:val="0270C8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5B1EBA"/>
    <w:multiLevelType w:val="hybridMultilevel"/>
    <w:tmpl w:val="EED61A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2167678">
    <w:abstractNumId w:val="8"/>
  </w:num>
  <w:num w:numId="2" w16cid:durableId="545916899">
    <w:abstractNumId w:val="6"/>
  </w:num>
  <w:num w:numId="3" w16cid:durableId="2046325947">
    <w:abstractNumId w:val="5"/>
  </w:num>
  <w:num w:numId="4" w16cid:durableId="1344169245">
    <w:abstractNumId w:val="4"/>
  </w:num>
  <w:num w:numId="5" w16cid:durableId="81684128">
    <w:abstractNumId w:val="7"/>
  </w:num>
  <w:num w:numId="6" w16cid:durableId="1694067161">
    <w:abstractNumId w:val="3"/>
  </w:num>
  <w:num w:numId="7" w16cid:durableId="1616667451">
    <w:abstractNumId w:val="2"/>
  </w:num>
  <w:num w:numId="8" w16cid:durableId="1587182700">
    <w:abstractNumId w:val="1"/>
  </w:num>
  <w:num w:numId="9" w16cid:durableId="183253060">
    <w:abstractNumId w:val="0"/>
  </w:num>
  <w:num w:numId="10" w16cid:durableId="913049136">
    <w:abstractNumId w:val="9"/>
  </w:num>
  <w:num w:numId="11" w16cid:durableId="264117793">
    <w:abstractNumId w:val="11"/>
  </w:num>
  <w:num w:numId="12" w16cid:durableId="16964662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5A96"/>
    <w:rsid w:val="00266DEB"/>
    <w:rsid w:val="0029639D"/>
    <w:rsid w:val="00326F90"/>
    <w:rsid w:val="00365BFA"/>
    <w:rsid w:val="00394469"/>
    <w:rsid w:val="004667B8"/>
    <w:rsid w:val="00476ABE"/>
    <w:rsid w:val="00753E0D"/>
    <w:rsid w:val="00A234E8"/>
    <w:rsid w:val="00AA1D8D"/>
    <w:rsid w:val="00B47730"/>
    <w:rsid w:val="00C20980"/>
    <w:rsid w:val="00CB0664"/>
    <w:rsid w:val="00E26E5C"/>
    <w:rsid w:val="00E51C92"/>
    <w:rsid w:val="00F9513F"/>
    <w:rsid w:val="00FB35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3CB86"/>
  <w14:defaultImageDpi w14:val="300"/>
  <w15:docId w15:val="{A8260047-EB08-41D0-B1E9-7A52C1080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65BFA"/>
    <w:rPr>
      <w:color w:val="0000FF" w:themeColor="hyperlink"/>
      <w:u w:val="single"/>
    </w:rPr>
  </w:style>
  <w:style w:type="character" w:styleId="UnresolvedMention">
    <w:name w:val="Unresolved Mention"/>
    <w:basedOn w:val="DefaultParagraphFont"/>
    <w:uiPriority w:val="99"/>
    <w:semiHidden/>
    <w:unhideWhenUsed/>
    <w:rsid w:val="00365BFA"/>
    <w:rPr>
      <w:color w:val="605E5C"/>
      <w:shd w:val="clear" w:color="auto" w:fill="E1DFDD"/>
    </w:rPr>
  </w:style>
  <w:style w:type="paragraph" w:styleId="NormalWeb">
    <w:name w:val="Normal (Web)"/>
    <w:basedOn w:val="Normal"/>
    <w:uiPriority w:val="99"/>
    <w:semiHidden/>
    <w:unhideWhenUsed/>
    <w:rsid w:val="004667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Said</cp:lastModifiedBy>
  <cp:revision>2</cp:revision>
  <dcterms:created xsi:type="dcterms:W3CDTF">2025-11-17T13:17:00Z</dcterms:created>
  <dcterms:modified xsi:type="dcterms:W3CDTF">2025-11-17T13:17:00Z</dcterms:modified>
  <cp:category/>
</cp:coreProperties>
</file>