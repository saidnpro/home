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5BE3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SAID NOUASRIA</w:t>
      </w:r>
    </w:p>
    <w:p w14:paraId="71BF01AF" w14:textId="0A784C8A" w:rsidR="00215A96" w:rsidRPr="00FB35F1" w:rsidRDefault="00000000" w:rsidP="00FB35F1">
      <w:pPr>
        <w:rPr>
          <w:b/>
          <w:bCs/>
        </w:rPr>
      </w:pPr>
      <w:r>
        <w:t xml:space="preserve">Phone: </w:t>
      </w:r>
      <w:r w:rsidR="00FB35F1" w:rsidRPr="00FB35F1">
        <w:rPr>
          <w:sz w:val="20"/>
          <w:szCs w:val="20"/>
        </w:rPr>
        <w:t>+212615930928</w:t>
      </w:r>
      <w:r w:rsidR="00FB35F1" w:rsidRPr="00FB35F1">
        <w:rPr>
          <w:b/>
          <w:bCs/>
          <w:sz w:val="20"/>
          <w:szCs w:val="20"/>
        </w:rPr>
        <w:t xml:space="preserve"> </w:t>
      </w:r>
      <w:r>
        <w:t xml:space="preserve">| </w:t>
      </w:r>
      <w:r w:rsidR="00FB35F1" w:rsidRPr="00FB35F1">
        <w:rPr>
          <w:sz w:val="20"/>
          <w:szCs w:val="20"/>
        </w:rPr>
        <w:t xml:space="preserve">+212720478379 </w:t>
      </w:r>
      <w:r>
        <w:t>(WhatsApp &amp; Call)</w:t>
      </w:r>
      <w:r>
        <w:br/>
        <w:t xml:space="preserve">Email: </w:t>
      </w:r>
      <w:r w:rsidR="00FB35F1" w:rsidRPr="00FB35F1">
        <w:rPr>
          <w:sz w:val="20"/>
          <w:szCs w:val="20"/>
        </w:rPr>
        <w:t>saidnouasria.pro@gmail.com</w:t>
      </w:r>
      <w:r w:rsidRPr="00FB35F1">
        <w:rPr>
          <w:sz w:val="20"/>
          <w:szCs w:val="20"/>
        </w:rPr>
        <w:br/>
      </w:r>
      <w:r>
        <w:t xml:space="preserve">Location: </w:t>
      </w:r>
      <w:r w:rsidR="00FB35F1" w:rsidRPr="00FB35F1">
        <w:t>Rommani, Khémisset</w:t>
      </w:r>
      <w:r>
        <w:t>, Morocco</w:t>
      </w:r>
      <w:r>
        <w:br/>
        <w:t>Portfolio: https://saidnpro.github.io/home/</w:t>
      </w:r>
      <w:r>
        <w:br/>
        <w:t>LinkedIn: https://www.linkedin.com/in/saidnouasria/</w:t>
      </w:r>
      <w:r>
        <w:br/>
        <w:t>Behance: https://behance.net/saidnouasria2</w:t>
      </w:r>
      <w:r>
        <w:br/>
        <w:t>YouTube: https://youtube.com/@said-nouasria</w:t>
      </w:r>
    </w:p>
    <w:p w14:paraId="47B077D5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Professional Summary</w:t>
      </w:r>
    </w:p>
    <w:p w14:paraId="7D96DB47" w14:textId="77777777" w:rsidR="00394469" w:rsidRDefault="00394469" w:rsidP="00394469">
      <w:pPr>
        <w:rPr>
          <w:b/>
          <w:bCs/>
        </w:rPr>
      </w:pPr>
      <w:r w:rsidRPr="00394469">
        <w:t>I strive to continuously grow my technical skills and appreciate those who inspire and support my learning journey. With passion and respect, I enjoy sharing my knowledge and helping others reach their full potential and achieve their dreams.</w:t>
      </w:r>
    </w:p>
    <w:p w14:paraId="78B1C504" w14:textId="5B9EFE83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Core Skills</w:t>
      </w:r>
    </w:p>
    <w:p w14:paraId="56E01586" w14:textId="77777777" w:rsidR="00215A96" w:rsidRDefault="00000000">
      <w:r>
        <w:t>- Graphic Design (Photoshop, Illustrator, Canva)</w:t>
      </w:r>
    </w:p>
    <w:p w14:paraId="6DA6A53F" w14:textId="77777777" w:rsidR="00215A96" w:rsidRDefault="00000000">
      <w:r>
        <w:t>- Web Design (WordPress, Elementor, HTML, CSS)</w:t>
      </w:r>
    </w:p>
    <w:p w14:paraId="2D1E4D7C" w14:textId="77777777" w:rsidR="00215A96" w:rsidRDefault="00000000">
      <w:r>
        <w:t>- Video Editing (Adobe Premiere Pro, CapCut, PowerDirector)</w:t>
      </w:r>
    </w:p>
    <w:p w14:paraId="7E8F6197" w14:textId="77777777" w:rsidR="00215A96" w:rsidRDefault="00000000">
      <w:r>
        <w:t>- 3D Modeling (SketchUp, Rendering)</w:t>
      </w:r>
    </w:p>
    <w:p w14:paraId="5D9FCC00" w14:textId="77777777" w:rsidR="00215A96" w:rsidRDefault="00000000">
      <w:r>
        <w:t>- Microsoft Office (Word, Excel, PowerPoint)</w:t>
      </w:r>
    </w:p>
    <w:p w14:paraId="5661F670" w14:textId="77777777" w:rsidR="00215A96" w:rsidRDefault="00000000">
      <w:r>
        <w:t>- Operating System Installation &amp; Troubleshooting</w:t>
      </w:r>
    </w:p>
    <w:p w14:paraId="073809BF" w14:textId="77777777" w:rsidR="00215A96" w:rsidRDefault="00000000">
      <w:r>
        <w:t>- PDF Editing &amp; File Conversion</w:t>
      </w:r>
    </w:p>
    <w:p w14:paraId="0BDA9CD0" w14:textId="77777777" w:rsidR="00215A96" w:rsidRDefault="00000000">
      <w:r>
        <w:t>- Remote Desktop (AnyDesk)</w:t>
      </w:r>
    </w:p>
    <w:p w14:paraId="5CBE826C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Work Experience</w:t>
      </w:r>
    </w:p>
    <w:p w14:paraId="7D41B21C" w14:textId="77777777" w:rsidR="00FB35F1" w:rsidRPr="00FB35F1" w:rsidRDefault="00FB35F1" w:rsidP="00FB35F1">
      <w:pPr>
        <w:spacing w:after="160" w:line="259" w:lineRule="auto"/>
        <w:rPr>
          <w:sz w:val="20"/>
          <w:szCs w:val="20"/>
          <w:lang w:bidi="ar-MA"/>
        </w:rPr>
      </w:pPr>
      <w:r w:rsidRPr="00FB35F1">
        <w:rPr>
          <w:rFonts w:cs="Calibri"/>
          <w:sz w:val="20"/>
          <w:szCs w:val="20"/>
        </w:rPr>
        <w:t>One year of working as a photoshop designer in a library of designing and printing Tanger</w:t>
      </w:r>
      <w:r w:rsidRPr="00FB35F1">
        <w:rPr>
          <w:sz w:val="20"/>
          <w:szCs w:val="20"/>
          <w:lang w:bidi="ar-MA"/>
        </w:rPr>
        <w:t xml:space="preserve"> (2023)</w:t>
      </w:r>
    </w:p>
    <w:p w14:paraId="3B5801E2" w14:textId="77777777" w:rsidR="00FB35F1" w:rsidRPr="00FB35F1" w:rsidRDefault="00FB35F1" w:rsidP="00FB35F1">
      <w:pPr>
        <w:spacing w:after="160" w:line="259" w:lineRule="auto"/>
        <w:rPr>
          <w:sz w:val="20"/>
          <w:szCs w:val="20"/>
        </w:rPr>
      </w:pPr>
      <w:r w:rsidRPr="00FB35F1">
        <w:rPr>
          <w:sz w:val="20"/>
          <w:szCs w:val="20"/>
        </w:rPr>
        <w:t>Freelancer graphic designer and Video Editing     (2020)</w:t>
      </w:r>
    </w:p>
    <w:p w14:paraId="0E76C3C9" w14:textId="3EF99307" w:rsidR="00FB35F1" w:rsidRPr="00FB35F1" w:rsidRDefault="00FB35F1" w:rsidP="00FB35F1">
      <w:pPr>
        <w:spacing w:after="160" w:line="259" w:lineRule="auto"/>
        <w:rPr>
          <w:sz w:val="20"/>
          <w:szCs w:val="20"/>
          <w:lang w:bidi="ar-MA"/>
        </w:rPr>
      </w:pPr>
      <w:r w:rsidRPr="00FB35F1">
        <w:rPr>
          <w:rFonts w:cs="Calibri"/>
          <w:sz w:val="20"/>
          <w:szCs w:val="20"/>
        </w:rPr>
        <w:t>Three months of working as windows system repair and factory reset for android phones in repair shop (2019)</w:t>
      </w:r>
    </w:p>
    <w:p w14:paraId="5DD4186D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Education</w:t>
      </w:r>
    </w:p>
    <w:p w14:paraId="2CB9F706" w14:textId="77777777" w:rsidR="00215A96" w:rsidRDefault="00000000">
      <w:r>
        <w:t>Diploma in Electrical Building Studies — Office of Vocational Training and Labor Promotion (2024)</w:t>
      </w:r>
      <w:r>
        <w:br/>
        <w:t>Baccalaureate in Science of Life and Earth (2018)</w:t>
      </w:r>
    </w:p>
    <w:p w14:paraId="6048D474" w14:textId="77777777" w:rsidR="00FB35F1" w:rsidRDefault="00FB35F1"/>
    <w:p w14:paraId="75466A75" w14:textId="3A3801FE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lastRenderedPageBreak/>
        <w:t>Certifications</w:t>
      </w:r>
      <w:r w:rsidR="00394469" w:rsidRPr="00394469">
        <w:rPr>
          <w:b/>
          <w:bCs/>
          <w:color w:val="0070C0"/>
          <w:sz w:val="24"/>
          <w:szCs w:val="24"/>
        </w:rPr>
        <w:t xml:space="preserve"> and LinkedIn Learning</w:t>
      </w:r>
    </w:p>
    <w:p w14:paraId="296EFD12" w14:textId="77777777" w:rsidR="00215A96" w:rsidRDefault="00000000">
      <w:r>
        <w:t>- Photoshop (Certificate)</w:t>
      </w:r>
    </w:p>
    <w:p w14:paraId="21EF6B0A" w14:textId="77777777" w:rsidR="00215A96" w:rsidRDefault="00000000">
      <w:r>
        <w:t>- Office 365</w:t>
      </w:r>
    </w:p>
    <w:p w14:paraId="78EA2DC1" w14:textId="77777777" w:rsidR="00215A96" w:rsidRDefault="00000000">
      <w:r>
        <w:t>- Illustrator 2021 Quick Start</w:t>
      </w:r>
    </w:p>
    <w:p w14:paraId="4AEA3E1F" w14:textId="77777777" w:rsidR="00215A96" w:rsidRDefault="00000000">
      <w:r>
        <w:t>- Adobe Premiere Pro</w:t>
      </w:r>
    </w:p>
    <w:p w14:paraId="175E1297" w14:textId="77777777" w:rsidR="00215A96" w:rsidRDefault="00000000">
      <w:r>
        <w:t>- WordPress Installation &amp; Setup</w:t>
      </w:r>
    </w:p>
    <w:p w14:paraId="0EFBF0D8" w14:textId="77777777" w:rsidR="00215A96" w:rsidRDefault="00000000">
      <w:r>
        <w:t>- Semantic HTML and CSS</w:t>
      </w:r>
    </w:p>
    <w:p w14:paraId="7D16099A" w14:textId="22AF0A25" w:rsidR="00215A96" w:rsidRDefault="00000000" w:rsidP="00394469">
      <w:r>
        <w:t>- Google Digital Marketing (2019)</w:t>
      </w:r>
    </w:p>
    <w:p w14:paraId="329F3B40" w14:textId="6DB3AAB9" w:rsidR="00394469" w:rsidRDefault="00394469">
      <w:r>
        <w:rPr>
          <w:b/>
          <w:bCs/>
          <w:color w:val="000000" w:themeColor="text1"/>
          <w:sz w:val="20"/>
          <w:szCs w:val="20"/>
        </w:rPr>
        <w:t xml:space="preserve">- </w:t>
      </w:r>
      <w:r w:rsidRPr="00394469">
        <w:rPr>
          <w:color w:val="000000" w:themeColor="text1"/>
          <w:sz w:val="20"/>
          <w:szCs w:val="20"/>
        </w:rPr>
        <w:t>Sketchup 3D</w:t>
      </w:r>
      <w:r w:rsidRPr="00D32845">
        <w:rPr>
          <w:b/>
          <w:bCs/>
          <w:color w:val="000000" w:themeColor="text1"/>
          <w:sz w:val="20"/>
          <w:szCs w:val="20"/>
        </w:rPr>
        <w:t xml:space="preserve">      </w:t>
      </w:r>
      <w:r w:rsidRPr="00394469">
        <w:t xml:space="preserve">                   </w:t>
      </w:r>
    </w:p>
    <w:p w14:paraId="517B5D58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Languages</w:t>
      </w:r>
    </w:p>
    <w:p w14:paraId="04B8D150" w14:textId="77777777" w:rsidR="00215A96" w:rsidRDefault="00000000">
      <w:r>
        <w:t>• English (Basic Written &amp; Improving Spoken)</w:t>
      </w:r>
      <w:r>
        <w:br/>
        <w:t>• Arabic (Fluent)</w:t>
      </w:r>
      <w:r>
        <w:br/>
        <w:t>• French (Intermediate)</w:t>
      </w:r>
    </w:p>
    <w:p w14:paraId="4142A375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Hobbies</w:t>
      </w:r>
    </w:p>
    <w:p w14:paraId="34859E97" w14:textId="77777777" w:rsidR="00215A96" w:rsidRDefault="00000000">
      <w:r>
        <w:t>• Internet Research</w:t>
      </w:r>
      <w:r>
        <w:br/>
        <w:t>• Traveling</w:t>
      </w:r>
      <w:r>
        <w:br/>
        <w:t>• Learning New Design Tools</w:t>
      </w:r>
    </w:p>
    <w:p w14:paraId="5B5636A3" w14:textId="77777777" w:rsidR="00365BFA" w:rsidRDefault="00365BFA"/>
    <w:p w14:paraId="273655D0" w14:textId="1E76A9D0" w:rsidR="00365BFA" w:rsidRPr="00365BFA" w:rsidRDefault="00365BFA" w:rsidP="00365BFA">
      <w:pPr>
        <w:rPr>
          <w:sz w:val="20"/>
          <w:szCs w:val="20"/>
        </w:rPr>
      </w:pPr>
      <w:r w:rsidRPr="00365BFA">
        <w:rPr>
          <w:b/>
          <w:bCs/>
          <w:sz w:val="20"/>
          <w:szCs w:val="20"/>
        </w:rPr>
        <w:t>Note:</w:t>
      </w:r>
      <w:r w:rsidRPr="00365BFA">
        <w:rPr>
          <w:sz w:val="20"/>
          <w:szCs w:val="20"/>
        </w:rPr>
        <w:t xml:space="preserve"> This resume is crafted to be fully compatible with ATS systems while maintaining a professional design. It’s my pleasure to invite you to explore my portfolio for a deeper look at my creative work and well-designed documents of this version in both French and English:  </w:t>
      </w:r>
      <w:r w:rsidR="00716E8A" w:rsidRPr="00716E8A">
        <w:rPr>
          <w:b/>
          <w:bCs/>
          <w:sz w:val="20"/>
          <w:szCs w:val="20"/>
        </w:rPr>
        <w:t>https://saidnpro.github.io/home/office.html</w:t>
      </w:r>
    </w:p>
    <w:sectPr w:rsidR="00365BFA" w:rsidRPr="00365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167678">
    <w:abstractNumId w:val="8"/>
  </w:num>
  <w:num w:numId="2" w16cid:durableId="545916899">
    <w:abstractNumId w:val="6"/>
  </w:num>
  <w:num w:numId="3" w16cid:durableId="2046325947">
    <w:abstractNumId w:val="5"/>
  </w:num>
  <w:num w:numId="4" w16cid:durableId="1344169245">
    <w:abstractNumId w:val="4"/>
  </w:num>
  <w:num w:numId="5" w16cid:durableId="81684128">
    <w:abstractNumId w:val="7"/>
  </w:num>
  <w:num w:numId="6" w16cid:durableId="1694067161">
    <w:abstractNumId w:val="3"/>
  </w:num>
  <w:num w:numId="7" w16cid:durableId="1616667451">
    <w:abstractNumId w:val="2"/>
  </w:num>
  <w:num w:numId="8" w16cid:durableId="1587182700">
    <w:abstractNumId w:val="1"/>
  </w:num>
  <w:num w:numId="9" w16cid:durableId="183253060">
    <w:abstractNumId w:val="0"/>
  </w:num>
  <w:num w:numId="10" w16cid:durableId="913049136">
    <w:abstractNumId w:val="9"/>
  </w:num>
  <w:num w:numId="11" w16cid:durableId="264117793">
    <w:abstractNumId w:val="11"/>
  </w:num>
  <w:num w:numId="12" w16cid:durableId="1696466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A96"/>
    <w:rsid w:val="0029639D"/>
    <w:rsid w:val="00326F90"/>
    <w:rsid w:val="00354202"/>
    <w:rsid w:val="00365BFA"/>
    <w:rsid w:val="00394469"/>
    <w:rsid w:val="00476ABE"/>
    <w:rsid w:val="00716E8A"/>
    <w:rsid w:val="00AA1D8D"/>
    <w:rsid w:val="00B47730"/>
    <w:rsid w:val="00C20980"/>
    <w:rsid w:val="00CB0664"/>
    <w:rsid w:val="00FB3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3CB86"/>
  <w14:defaultImageDpi w14:val="300"/>
  <w15:docId w15:val="{A8260047-EB08-41D0-B1E9-7A52C108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5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</cp:lastModifiedBy>
  <cp:revision>4</cp:revision>
  <dcterms:created xsi:type="dcterms:W3CDTF">2013-12-23T23:15:00Z</dcterms:created>
  <dcterms:modified xsi:type="dcterms:W3CDTF">2025-10-16T15:22:00Z</dcterms:modified>
  <cp:category/>
</cp:coreProperties>
</file>